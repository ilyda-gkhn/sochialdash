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8DF" w:rsidRDefault="002E7F77" w:rsidP="002E7F77">
      <w:pPr>
        <w:pStyle w:val="Balk1"/>
      </w:pPr>
      <w:r>
        <w:t xml:space="preserve">GÖREV 4: </w:t>
      </w:r>
      <w:proofErr w:type="spellStart"/>
      <w:r>
        <w:t>Popüler</w:t>
      </w:r>
      <w:proofErr w:type="spellEnd"/>
      <w:r>
        <w:t xml:space="preserve"> </w:t>
      </w:r>
      <w:proofErr w:type="spellStart"/>
      <w:r>
        <w:t>ve</w:t>
      </w:r>
      <w:proofErr w:type="spellEnd"/>
      <w:r>
        <w:t xml:space="preserve"> </w:t>
      </w:r>
      <w:proofErr w:type="spellStart"/>
      <w:r>
        <w:t>Açık</w:t>
      </w:r>
      <w:proofErr w:type="spellEnd"/>
      <w:r>
        <w:t xml:space="preserve"> </w:t>
      </w:r>
      <w:proofErr w:type="spellStart"/>
      <w:r>
        <w:t>Kaynak</w:t>
      </w:r>
      <w:proofErr w:type="spellEnd"/>
      <w:r>
        <w:t xml:space="preserve"> GitHub </w:t>
      </w:r>
      <w:proofErr w:type="spellStart"/>
      <w:r>
        <w:t>Projelerinin</w:t>
      </w:r>
      <w:proofErr w:type="spellEnd"/>
      <w:r>
        <w:t xml:space="preserve"> </w:t>
      </w:r>
      <w:proofErr w:type="spellStart"/>
      <w:r>
        <w:t>Araştırılması</w:t>
      </w:r>
      <w:proofErr w:type="spellEnd"/>
    </w:p>
    <w:p w:rsidR="002E7F77" w:rsidRPr="002E7F77" w:rsidRDefault="002E7F77" w:rsidP="002E7F77"/>
    <w:p w:rsidR="004B38DF" w:rsidRDefault="002E7F77">
      <w:pPr>
        <w:pStyle w:val="Balk2"/>
      </w:pPr>
      <w:r>
        <w:t>1. Proje Adaylarının Araştırılması</w:t>
      </w:r>
    </w:p>
    <w:p w:rsidR="004B38DF" w:rsidRDefault="002E7F77">
      <w:r>
        <w:t xml:space="preserve">GitHub </w:t>
      </w:r>
      <w:proofErr w:type="spellStart"/>
      <w:r>
        <w:t>arama</w:t>
      </w:r>
      <w:proofErr w:type="spellEnd"/>
      <w:r>
        <w:t xml:space="preserve">, </w:t>
      </w:r>
      <w:proofErr w:type="spellStart"/>
      <w:r>
        <w:t>konu</w:t>
      </w:r>
      <w:proofErr w:type="spellEnd"/>
      <w:r>
        <w:t xml:space="preserve"> </w:t>
      </w:r>
      <w:proofErr w:type="spellStart"/>
      <w:r>
        <w:t>ve</w:t>
      </w:r>
      <w:proofErr w:type="spellEnd"/>
      <w:r>
        <w:t xml:space="preserve"> Trending sayfaları incelenmiş; React, Visual Studio Code, freeCodeCamp, FastAPI, n8n, Supabase, Hugging Face Transformers ve LMCache aday proje olarak belirlenmiştir. Teknik analiz için FastAPI, n8n ve Supabase seçilmiştir.</w:t>
      </w:r>
    </w:p>
    <w:p>
      <w:r>
        <w:t>Ayrıca seçilen projelerin README, CONTRIBUTING, Issues ve Pull Request geçmişleri incelenmiş; GitHub Search ve GitHub Trending sonuçları karşılaştırılarak teknik değerlendirme gerçekleştirilmiştir.</w:t>
      </w:r>
    </w:p>
    <w:p w:rsidR="004B38DF" w:rsidRDefault="002E7F77">
      <w:pPr>
        <w:pStyle w:val="Balk2"/>
      </w:pPr>
      <w:r>
        <w:t>2. Seçilen Projeler ve Seçim Gerekçeleri</w:t>
      </w:r>
    </w:p>
    <w:p w:rsidR="004B38DF" w:rsidRDefault="002E7F77">
      <w:r>
        <w:t>Görev kapsamında GitHub üzerinde yer alan açık kaynak projeleri incelenmiş ve araştırma kriterleri doğrultusunda üç farklı proje seçilmiştir. Proje seçiminde; popülerlik düzeyi, güncellik, topluluk desteği, dokümantasyon kalitesi, kullanım yaygınlığı ve farklı teknolojileri temsil etmesi dikkate alınmıştır. Seçilen projeler aşağıda yer almaktadır.</w:t>
      </w:r>
    </w:p>
    <w:p w:rsidR="004B38DF" w:rsidRDefault="002E7F77">
      <w:pPr>
        <w:pStyle w:val="Balk3"/>
      </w:pPr>
      <w:r>
        <w:t>2.1 FastAPI</w:t>
      </w:r>
    </w:p>
    <w:p w:rsidR="004B38DF" w:rsidRDefault="002E7F77">
      <w:r>
        <w:rPr>
          <w:b/>
        </w:rPr>
        <w:t>Kategori:</w:t>
      </w:r>
      <w:r>
        <w:t xml:space="preserve"> En çok kullanılan açık kaynak projeler</w:t>
      </w:r>
    </w:p>
    <w:p w:rsidR="004B38DF" w:rsidRDefault="002E7F77">
      <w:pPr>
        <w:pStyle w:val="Balk4"/>
      </w:pPr>
      <w:r>
        <w:t>Seçilme Gerekçesi</w:t>
      </w:r>
    </w:p>
    <w:p w:rsidR="004B38DF" w:rsidRDefault="002E7F77">
      <w:r>
        <w:t>FastAPI, Python programlama dili ile yüksek performanslı REST API geliştirmek amacıyla kullanılan en popüler açık kaynak framework'lerinden biridir. Geniş geliştirici topluluğuna sahip olması, kapsamlı dokümantasyonu, aktif olarak geliştirilmesi ve birçok kurumsal projede tercih edilmesi nedeniyle araştırma kapsamına alınmıştır. Ayrıca kurulumu ve öğrenilmesi kolay olduğu için teknik analiz açısından uygun bir örnek oluşturmaktadır.</w:t>
      </w:r>
    </w:p>
    <w:p w:rsidR="004B38DF" w:rsidRDefault="002E7F77">
      <w:pPr>
        <w:pStyle w:val="Balk3"/>
      </w:pPr>
      <w:r>
        <w:t>2.2 n8n</w:t>
      </w:r>
    </w:p>
    <w:p w:rsidR="004B38DF" w:rsidRDefault="002E7F77">
      <w:r>
        <w:rPr>
          <w:b/>
        </w:rPr>
        <w:t>Kategori:</w:t>
      </w:r>
      <w:r>
        <w:t xml:space="preserve"> Son dönemde yükselişe geçen açık kaynak projeler</w:t>
      </w:r>
    </w:p>
    <w:p w:rsidR="004B38DF" w:rsidRDefault="002E7F77">
      <w:pPr>
        <w:pStyle w:val="Balk4"/>
      </w:pPr>
      <w:r>
        <w:t>Seçilme Gerekçesi</w:t>
      </w:r>
    </w:p>
    <w:p w:rsidR="004B38DF" w:rsidRDefault="002E7F77">
      <w:r>
        <w:t>n8n, farklı uygulama ve servisler arasında otomasyon sağlayan açık kaynaklı bir iş akışı (workflow) platformudur. Son yıllarda GitHub topluluğunda hızla popülerlik kazanması, yapay zekâ servisleriyle kolay entegre olabilmesi ve çok sayıda hazır entegrasyon sunması nedeniyle araştırmaya dahil edilmiştir. Açık kaynak otomasyon çözümleri arasında öne çıkan güncel projelerden biridir.</w:t>
      </w:r>
    </w:p>
    <w:p w:rsidR="004B38DF" w:rsidRDefault="002E7F77">
      <w:pPr>
        <w:pStyle w:val="Balk3"/>
      </w:pPr>
      <w:r>
        <w:t>2.3 Supabase</w:t>
      </w:r>
    </w:p>
    <w:p w:rsidR="004B38DF" w:rsidRDefault="002E7F77">
      <w:r>
        <w:rPr>
          <w:b/>
        </w:rPr>
        <w:t>Kategori:</w:t>
      </w:r>
      <w:r>
        <w:t xml:space="preserve"> Yaygın kullanılan açık kaynak projeler</w:t>
      </w:r>
    </w:p>
    <w:p w:rsidR="004B38DF" w:rsidRDefault="002E7F77">
      <w:pPr>
        <w:pStyle w:val="Balk4"/>
      </w:pPr>
      <w:r>
        <w:t>Seçilme Gerekçesi</w:t>
      </w:r>
    </w:p>
    <w:p w:rsidR="004B38DF" w:rsidRDefault="002E7F77">
      <w:r>
        <w:t xml:space="preserve">Supabase, PostgreSQL tabanlı açık kaynak bir Backend-as-a-Service (BaaS) platformudur. Veritabanı yönetimi, kullanıcı kimlik doğrulama, dosya depolama ve gerçek zamanlı veri desteğini tek platform altında sunması nedeniyle modern web ve mobil uygulama geliştirme süreçlerinde yaygın olarak kullanılmaktadır. Güncel teknolojileri temsil etmesi, </w:t>
      </w:r>
      <w:r>
        <w:lastRenderedPageBreak/>
        <w:t>aktif olarak geliştirilmesi ve geniş geliştirici topluluğuna sahip olması nedeniyle araştırma kapsamına alınmıştır.</w:t>
      </w:r>
    </w:p>
    <w:p w:rsidR="004B38DF" w:rsidRDefault="002E7F77">
      <w:pPr>
        <w:pStyle w:val="Balk2"/>
      </w:pPr>
      <w:r>
        <w:t>3. FastAPI Projesinin Teknik Analizi</w:t>
      </w:r>
    </w:p>
    <w:p>
      <w:r>
        <w:t>Hedef Kullanıcı Kitlesi: Python backend geliştiricileri, API geliştiricileri, veri bilimi ve yapay zekâ ekipleri.</w:t>
      </w:r>
    </w:p>
    <w:p>
      <w:r>
        <w:t>Çözdüğü Problem: Hızlı, güvenli ve yüksek performanslı REST API geliştirme sürecini kolaylaştırır.</w:t>
      </w:r>
    </w:p>
    <w:p>
      <w:r>
        <w:t>Ekosistemdeki Konumu: Python backend ekosisteminde Flask ve Django gibi framework'lere modern bir alternatif olarak konumlanmaktadır.</w:t>
      </w:r>
    </w:p>
    <w:p>
      <w:r>
        <w:t>Bakım Durumu: GitHub üzerinde aktif olarak geliştirilmekte olup issue ve pull request süreçleri düzenli şekilde yönetilmektedir.</w:t>
      </w:r>
    </w:p>
    <w:p w:rsidR="004B38DF" w:rsidRDefault="002E7F77">
      <w:r>
        <w:t>Amaç: Modern ve yüksek performanslı REST API geliştirmek.</w:t>
      </w:r>
      <w:r>
        <w:br/>
        <w:t>Mimari: İstemci-sunucu, ASGI tabanlı.</w:t>
      </w:r>
      <w:r>
        <w:br/>
        <w:t>Teknolojiler: Python, Starlette, Pydantic, Uvicorn, OpenAPI.</w:t>
      </w:r>
      <w:r>
        <w:br/>
        <w:t>Kullanım Alanları: REST API, mikroservis, yapay zekâ servisleri.</w:t>
      </w:r>
      <w:r>
        <w:br/>
        <w:t>Kurulum:</w:t>
      </w:r>
      <w:r>
        <w:br/>
        <w:t>python -m venv venv</w:t>
      </w:r>
      <w:r>
        <w:br/>
        <w:t>pip install fastapi</w:t>
      </w:r>
      <w:r>
        <w:br/>
        <w:t>pip install "uvicorn[standard]"</w:t>
      </w:r>
      <w:r>
        <w:br/>
        <w:t>uvicorn main:app --reload</w:t>
      </w:r>
      <w:r>
        <w:br/>
        <w:t>Avantajlar: Hızlı, otomatik dokümantasyon, güçlü topluluk.</w:t>
      </w:r>
      <w:r>
        <w:br/>
        <w:t>Eksikler: Python bilgisi ve asenkron yapı gerektirir.</w:t>
      </w:r>
      <w:r>
        <w:br/>
        <w:t>Geliştirme Önerileri: Türkçe dokümantasyon ve örnekler artırılabilir.</w:t>
      </w:r>
    </w:p>
    <w:p w:rsidR="004B38DF" w:rsidRDefault="002E7F77">
      <w:pPr>
        <w:pStyle w:val="Balk2"/>
      </w:pPr>
      <w:r>
        <w:t>4. n8n Projesinin Teknik Analizi</w:t>
      </w:r>
    </w:p>
    <w:p>
      <w:r>
        <w:t>Hedef Kullanıcı Kitlesi: Yazılım geliştiricileri, DevOps ekipleri, sistem yöneticileri ve iş süreçlerini otomatikleştirmek isteyen kurumlar.</w:t>
      </w:r>
    </w:p>
    <w:p>
      <w:r>
        <w:t>Çözdüğü Problem: Farklı uygulama ve servisler arasındaki manuel veri aktarımı ve iş akışlarını otomatikleştirir.</w:t>
      </w:r>
    </w:p>
    <w:p>
      <w:r>
        <w:t>Ekosistemdeki Konumu: Açık kaynak otomasyon araçları ekosisteminde Zapier ve Make benzeri çözümlere alternatif olarak öne çıkmaktadır.</w:t>
      </w:r>
    </w:p>
    <w:p>
      <w:r>
        <w:t>Bakım Durumu: GitHub üzerinde aktif geliştirilmekte, topluluk katkıları düzenli olarak değerlendirilmektedir.</w:t>
      </w:r>
    </w:p>
    <w:p w:rsidR="004B38DF" w:rsidRDefault="002E7F77">
      <w:r>
        <w:t>Amaç: İş süreçlerini otomatikleştirmek.</w:t>
      </w:r>
      <w:r>
        <w:br/>
        <w:t>Mimari: Web tabanlı istemci-sunucu, workflow ve node yapısı.</w:t>
      </w:r>
      <w:r>
        <w:br/>
        <w:t>Teknolojiler: TypeScript, Node.js, Vue.js, Express.js, Docker.</w:t>
      </w:r>
      <w:r>
        <w:br/>
        <w:t>Kullanım Alanları: API entegrasyonu, CRM, ERP, otomasyon.</w:t>
      </w:r>
      <w:r>
        <w:br/>
        <w:t>Kurulum:</w:t>
      </w:r>
      <w:r>
        <w:br/>
        <w:t>npm install -g n8n</w:t>
      </w:r>
      <w:r>
        <w:br/>
        <w:t>n8n</w:t>
      </w:r>
      <w:r>
        <w:br/>
        <w:t>Avantajlar: Sürükle-bırak arayüzü, çok sayıda entegrasyon.</w:t>
      </w:r>
      <w:r>
        <w:br/>
        <w:t>Eksikler: Karmaşık akışlarda performans düşebilir.</w:t>
      </w:r>
      <w:r>
        <w:br/>
        <w:t>Geliştirme Önerileri: Eğitim içerikleri ve şablonlar artırılabilir.</w:t>
      </w:r>
    </w:p>
    <w:p w:rsidR="004B38DF" w:rsidRDefault="002E7F77">
      <w:pPr>
        <w:pStyle w:val="Balk2"/>
      </w:pPr>
      <w:r>
        <w:t>5. Supabase Projesinin Teknik Analizi</w:t>
      </w:r>
    </w:p>
    <w:p>
      <w:r>
        <w:t>Hedef Kullanıcı Kitlesi: Web ve mobil uygulama geliştiricileri, startup ekipleri ve backend altyapısını hızlı oluşturmak isteyen geliştiriciler.</w:t>
      </w:r>
    </w:p>
    <w:p>
      <w:r>
        <w:t>Çözdüğü Problem: Kimlik doğrulama, veritabanı, depolama ve gerçek zamanlı veri hizmetlerini tek platformda sunarak backend geliştirme sürecini hızlandırır.</w:t>
      </w:r>
    </w:p>
    <w:p>
      <w:r>
        <w:t>Ekosistemdeki Konumu: Açık kaynak Backend-as-a-Service ekosisteminde Firebase'e alternatif olarak konumlanmaktadır.</w:t>
      </w:r>
    </w:p>
    <w:p>
      <w:r>
        <w:t>Bakım Durumu: Proje aktif olarak geliştirilmekte, issue ve pull request yönetimi düzenli şekilde sürdürülmektedir.</w:t>
      </w:r>
    </w:p>
    <w:p w:rsidR="004B38DF" w:rsidRDefault="002E7F77">
      <w:r>
        <w:t>Amaç: Açık kaynak backend hizmeti sunmak.</w:t>
      </w:r>
      <w:r>
        <w:br/>
        <w:t>Mimari: PostgreSQL tabanlı istemci-sunucu.</w:t>
      </w:r>
      <w:r>
        <w:br/>
        <w:t>Teknolojiler: PostgreSQL, TypeScript, Go, Docker, GraphQL.</w:t>
      </w:r>
      <w:r>
        <w:br/>
        <w:t>Kullanım Alanları: Web, mobil, SaaS, dashboard.</w:t>
      </w:r>
      <w:r>
        <w:br/>
        <w:t>Kurulum:</w:t>
      </w:r>
      <w:r>
        <w:br/>
        <w:t>npm install -g supabase</w:t>
      </w:r>
      <w:r>
        <w:br/>
        <w:t>supabase init</w:t>
      </w:r>
      <w:r>
        <w:br/>
        <w:t>supabase start</w:t>
      </w:r>
      <w:r>
        <w:br/>
        <w:t>Avantajlar: Hazır kimlik doğrulama ve gerçek zamanlı veri.</w:t>
      </w:r>
      <w:r>
        <w:br/>
        <w:t>Eksikler: PostgreSQL bilgisi gerektirebilir.</w:t>
      </w:r>
      <w:r>
        <w:br/>
        <w:t>Geliştirme Önerileri: Daha fazla örnek proje ve dokümantasyon.</w:t>
      </w:r>
    </w:p>
    <w:p w:rsidR="004B38DF" w:rsidRDefault="002E7F77">
      <w:pPr>
        <w:pStyle w:val="Balk2"/>
      </w:pPr>
      <w:r>
        <w:lastRenderedPageBreak/>
        <w:t>6. Karşılaştırma</w:t>
      </w:r>
    </w:p>
    <w:p w:rsidR="004B38DF" w:rsidRDefault="002E7F77">
      <w:r>
        <w:t>Aşağıdaki tabloda araştırma kapsamında incelenen FastAPI, n8n ve Supabase projeleri temel özellikleri bakımından karşılaştırılmıştır.</w:t>
      </w:r>
    </w:p>
    <w:tbl>
      <w:tblPr>
        <w:tblStyle w:val="TabloKlavuzu"/>
        <w:tblW w:w="0" w:type="auto"/>
        <w:tblLook w:val="04A0" w:firstRow="1" w:lastRow="0" w:firstColumn="1" w:lastColumn="0" w:noHBand="0" w:noVBand="1"/>
      </w:tblPr>
      <w:tblGrid>
        <w:gridCol w:w="2160"/>
        <w:gridCol w:w="2160"/>
        <w:gridCol w:w="2160"/>
        <w:gridCol w:w="2160"/>
      </w:tblGrid>
      <w:tr w:rsidR="004B38DF">
        <w:tc>
          <w:tcPr>
            <w:tcW w:w="2160" w:type="dxa"/>
          </w:tcPr>
          <w:p w:rsidR="004B38DF" w:rsidRDefault="002E7F77">
            <w:r>
              <w:t>Karşılaştırma Kriteri</w:t>
            </w:r>
          </w:p>
        </w:tc>
        <w:tc>
          <w:tcPr>
            <w:tcW w:w="2160" w:type="dxa"/>
          </w:tcPr>
          <w:p w:rsidR="004B38DF" w:rsidRDefault="002E7F77">
            <w:r>
              <w:t>FastAPI</w:t>
            </w:r>
          </w:p>
        </w:tc>
        <w:tc>
          <w:tcPr>
            <w:tcW w:w="2160" w:type="dxa"/>
          </w:tcPr>
          <w:p w:rsidR="004B38DF" w:rsidRDefault="002E7F77">
            <w:r>
              <w:t>n8n</w:t>
            </w:r>
          </w:p>
        </w:tc>
        <w:tc>
          <w:tcPr>
            <w:tcW w:w="2160" w:type="dxa"/>
          </w:tcPr>
          <w:p w:rsidR="004B38DF" w:rsidRDefault="002E7F77">
            <w:r>
              <w:t>Supabase</w:t>
            </w:r>
          </w:p>
        </w:tc>
      </w:tr>
      <w:tr w:rsidR="004B38DF">
        <w:tc>
          <w:tcPr>
            <w:tcW w:w="2160" w:type="dxa"/>
          </w:tcPr>
          <w:p w:rsidR="004B38DF" w:rsidRDefault="002E7F77">
            <w:r>
              <w:t>Kategori</w:t>
            </w:r>
          </w:p>
        </w:tc>
        <w:tc>
          <w:tcPr>
            <w:tcW w:w="2160" w:type="dxa"/>
          </w:tcPr>
          <w:p w:rsidR="004B38DF" w:rsidRDefault="002E7F77">
            <w:r>
              <w:t>Yaygın kullanılan</w:t>
            </w:r>
          </w:p>
        </w:tc>
        <w:tc>
          <w:tcPr>
            <w:tcW w:w="2160" w:type="dxa"/>
          </w:tcPr>
          <w:p w:rsidR="004B38DF" w:rsidRDefault="002E7F77">
            <w:r>
              <w:t>Yükselişte</w:t>
            </w:r>
          </w:p>
        </w:tc>
        <w:tc>
          <w:tcPr>
            <w:tcW w:w="2160" w:type="dxa"/>
          </w:tcPr>
          <w:p w:rsidR="004B38DF" w:rsidRDefault="002E7F77">
            <w:r>
              <w:t>Yaygın kullanılan</w:t>
            </w:r>
          </w:p>
        </w:tc>
      </w:tr>
      <w:tr w:rsidR="004B38DF">
        <w:tc>
          <w:tcPr>
            <w:tcW w:w="2160" w:type="dxa"/>
          </w:tcPr>
          <w:p w:rsidR="004B38DF" w:rsidRDefault="002E7F77">
            <w:r>
              <w:t>Proje Türü</w:t>
            </w:r>
          </w:p>
        </w:tc>
        <w:tc>
          <w:tcPr>
            <w:tcW w:w="2160" w:type="dxa"/>
          </w:tcPr>
          <w:p w:rsidR="004B38DF" w:rsidRDefault="002E7F77">
            <w:r>
              <w:t>Web Framework</w:t>
            </w:r>
          </w:p>
        </w:tc>
        <w:tc>
          <w:tcPr>
            <w:tcW w:w="2160" w:type="dxa"/>
          </w:tcPr>
          <w:p w:rsidR="004B38DF" w:rsidRDefault="002E7F77">
            <w:r>
              <w:t>İş Akışı Otomasyon</w:t>
            </w:r>
          </w:p>
        </w:tc>
        <w:tc>
          <w:tcPr>
            <w:tcW w:w="2160" w:type="dxa"/>
          </w:tcPr>
          <w:p w:rsidR="004B38DF" w:rsidRDefault="002E7F77">
            <w:r>
              <w:t>Backend-as-a-Service</w:t>
            </w:r>
          </w:p>
        </w:tc>
      </w:tr>
      <w:tr w:rsidR="004B38DF">
        <w:tc>
          <w:tcPr>
            <w:tcW w:w="2160" w:type="dxa"/>
          </w:tcPr>
          <w:p w:rsidR="004B38DF" w:rsidRDefault="002E7F77">
            <w:r>
              <w:t>Ana Dil</w:t>
            </w:r>
          </w:p>
        </w:tc>
        <w:tc>
          <w:tcPr>
            <w:tcW w:w="2160" w:type="dxa"/>
          </w:tcPr>
          <w:p w:rsidR="004B38DF" w:rsidRDefault="002E7F77">
            <w:r>
              <w:t>Python</w:t>
            </w:r>
          </w:p>
        </w:tc>
        <w:tc>
          <w:tcPr>
            <w:tcW w:w="2160" w:type="dxa"/>
          </w:tcPr>
          <w:p w:rsidR="004B38DF" w:rsidRDefault="002E7F77">
            <w:r>
              <w:t>TypeScript</w:t>
            </w:r>
          </w:p>
        </w:tc>
        <w:tc>
          <w:tcPr>
            <w:tcW w:w="2160" w:type="dxa"/>
          </w:tcPr>
          <w:p w:rsidR="004B38DF" w:rsidRDefault="002E7F77">
            <w:r>
              <w:t>TypeScript, Go</w:t>
            </w:r>
          </w:p>
        </w:tc>
      </w:tr>
      <w:tr w:rsidR="004B38DF">
        <w:tc>
          <w:tcPr>
            <w:tcW w:w="2160" w:type="dxa"/>
          </w:tcPr>
          <w:p w:rsidR="004B38DF" w:rsidRDefault="002E7F77">
            <w:r>
              <w:t>Temel Teknolojiler</w:t>
            </w:r>
          </w:p>
        </w:tc>
        <w:tc>
          <w:tcPr>
            <w:tcW w:w="2160" w:type="dxa"/>
          </w:tcPr>
          <w:p w:rsidR="004B38DF" w:rsidRDefault="002E7F77">
            <w:r>
              <w:t>Starlette, Pydantic, Uvicorn</w:t>
            </w:r>
          </w:p>
        </w:tc>
        <w:tc>
          <w:tcPr>
            <w:tcW w:w="2160" w:type="dxa"/>
          </w:tcPr>
          <w:p w:rsidR="004B38DF" w:rsidRDefault="002E7F77">
            <w:r>
              <w:t>Node.js, Vue.js, Express.js</w:t>
            </w:r>
          </w:p>
        </w:tc>
        <w:tc>
          <w:tcPr>
            <w:tcW w:w="2160" w:type="dxa"/>
          </w:tcPr>
          <w:p w:rsidR="004B38DF" w:rsidRDefault="002E7F77">
            <w:r>
              <w:t>PostgreSQL, Docker, GraphQL</w:t>
            </w:r>
          </w:p>
        </w:tc>
      </w:tr>
      <w:tr w:rsidR="004B38DF">
        <w:tc>
          <w:tcPr>
            <w:tcW w:w="2160" w:type="dxa"/>
          </w:tcPr>
          <w:p w:rsidR="004B38DF" w:rsidRDefault="002E7F77">
            <w:r>
              <w:t>Kullanım Alanı</w:t>
            </w:r>
          </w:p>
        </w:tc>
        <w:tc>
          <w:tcPr>
            <w:tcW w:w="2160" w:type="dxa"/>
          </w:tcPr>
          <w:p w:rsidR="004B38DF" w:rsidRDefault="002E7F77">
            <w:r>
              <w:t>REST API</w:t>
            </w:r>
          </w:p>
        </w:tc>
        <w:tc>
          <w:tcPr>
            <w:tcW w:w="2160" w:type="dxa"/>
          </w:tcPr>
          <w:p w:rsidR="004B38DF" w:rsidRDefault="002E7F77">
            <w:r>
              <w:t>Otomasyon</w:t>
            </w:r>
          </w:p>
        </w:tc>
        <w:tc>
          <w:tcPr>
            <w:tcW w:w="2160" w:type="dxa"/>
          </w:tcPr>
          <w:p w:rsidR="004B38DF" w:rsidRDefault="002E7F77">
            <w:r>
              <w:t>Web/Mobil</w:t>
            </w:r>
          </w:p>
        </w:tc>
      </w:tr>
      <w:tr w:rsidR="004B38DF">
        <w:tc>
          <w:tcPr>
            <w:tcW w:w="2160" w:type="dxa"/>
          </w:tcPr>
          <w:p w:rsidR="004B38DF" w:rsidRDefault="002E7F77">
            <w:r>
              <w:t>Kurulum</w:t>
            </w:r>
          </w:p>
        </w:tc>
        <w:tc>
          <w:tcPr>
            <w:tcW w:w="2160" w:type="dxa"/>
          </w:tcPr>
          <w:p w:rsidR="004B38DF" w:rsidRDefault="002E7F77">
            <w:r>
              <w:t>Kolay</w:t>
            </w:r>
          </w:p>
        </w:tc>
        <w:tc>
          <w:tcPr>
            <w:tcW w:w="2160" w:type="dxa"/>
          </w:tcPr>
          <w:p w:rsidR="004B38DF" w:rsidRDefault="002E7F77">
            <w:r>
              <w:t>Orta</w:t>
            </w:r>
          </w:p>
        </w:tc>
        <w:tc>
          <w:tcPr>
            <w:tcW w:w="2160" w:type="dxa"/>
          </w:tcPr>
          <w:p w:rsidR="004B38DF" w:rsidRDefault="002E7F77">
            <w:r>
              <w:t>Orta</w:t>
            </w:r>
          </w:p>
        </w:tc>
      </w:tr>
      <w:tr w:rsidR="004B38DF">
        <w:tc>
          <w:tcPr>
            <w:tcW w:w="2160" w:type="dxa"/>
          </w:tcPr>
          <w:p w:rsidR="004B38DF" w:rsidRDefault="002E7F77">
            <w:r>
              <w:t>Topluluk</w:t>
            </w:r>
          </w:p>
        </w:tc>
        <w:tc>
          <w:tcPr>
            <w:tcW w:w="2160" w:type="dxa"/>
          </w:tcPr>
          <w:p w:rsidR="004B38DF" w:rsidRDefault="002E7F77">
            <w:r>
              <w:t>Çok Güçlü</w:t>
            </w:r>
          </w:p>
        </w:tc>
        <w:tc>
          <w:tcPr>
            <w:tcW w:w="2160" w:type="dxa"/>
          </w:tcPr>
          <w:p w:rsidR="004B38DF" w:rsidRDefault="002E7F77">
            <w:r>
              <w:t>Güçlü</w:t>
            </w:r>
          </w:p>
        </w:tc>
        <w:tc>
          <w:tcPr>
            <w:tcW w:w="2160" w:type="dxa"/>
          </w:tcPr>
          <w:p w:rsidR="004B38DF" w:rsidRDefault="002E7F77">
            <w:r>
              <w:t>Güçlü</w:t>
            </w:r>
          </w:p>
        </w:tc>
      </w:tr>
      <w:tr w:rsidR="004B38DF">
        <w:tc>
          <w:tcPr>
            <w:tcW w:w="2160" w:type="dxa"/>
          </w:tcPr>
          <w:p w:rsidR="004B38DF" w:rsidRDefault="002E7F77">
            <w:r>
              <w:t>Dokümantasyon</w:t>
            </w:r>
          </w:p>
        </w:tc>
        <w:tc>
          <w:tcPr>
            <w:tcW w:w="2160" w:type="dxa"/>
          </w:tcPr>
          <w:p w:rsidR="004B38DF" w:rsidRDefault="002E7F77">
            <w:r>
              <w:t>Çok Kapsamlı</w:t>
            </w:r>
          </w:p>
        </w:tc>
        <w:tc>
          <w:tcPr>
            <w:tcW w:w="2160" w:type="dxa"/>
          </w:tcPr>
          <w:p w:rsidR="004B38DF" w:rsidRDefault="002E7F77">
            <w:r>
              <w:t>Kapsamlı</w:t>
            </w:r>
          </w:p>
        </w:tc>
        <w:tc>
          <w:tcPr>
            <w:tcW w:w="2160" w:type="dxa"/>
          </w:tcPr>
          <w:p w:rsidR="004B38DF" w:rsidRDefault="002E7F77">
            <w:r>
              <w:t>Kapsamlı</w:t>
            </w:r>
          </w:p>
        </w:tc>
      </w:tr>
      <w:tr w:rsidR="004B38DF">
        <w:tc>
          <w:tcPr>
            <w:tcW w:w="2160" w:type="dxa"/>
          </w:tcPr>
          <w:p w:rsidR="004B38DF" w:rsidRDefault="002E7F77">
            <w:r>
              <w:t>Avantaj</w:t>
            </w:r>
          </w:p>
        </w:tc>
        <w:tc>
          <w:tcPr>
            <w:tcW w:w="2160" w:type="dxa"/>
          </w:tcPr>
          <w:p w:rsidR="004B38DF" w:rsidRDefault="002E7F77">
            <w:r>
              <w:t>Yüksek performans</w:t>
            </w:r>
          </w:p>
        </w:tc>
        <w:tc>
          <w:tcPr>
            <w:tcW w:w="2160" w:type="dxa"/>
          </w:tcPr>
          <w:p w:rsidR="004B38DF" w:rsidRDefault="002E7F77">
            <w:r>
              <w:t>Entegrasyon</w:t>
            </w:r>
          </w:p>
        </w:tc>
        <w:tc>
          <w:tcPr>
            <w:tcW w:w="2160" w:type="dxa"/>
          </w:tcPr>
          <w:p w:rsidR="004B38DF" w:rsidRDefault="002E7F77">
            <w:r>
              <w:t>Hazır backend</w:t>
            </w:r>
          </w:p>
        </w:tc>
      </w:tr>
      <w:tr w:rsidR="004B38DF">
        <w:tc>
          <w:tcPr>
            <w:tcW w:w="2160" w:type="dxa"/>
          </w:tcPr>
          <w:p w:rsidR="004B38DF" w:rsidRDefault="002E7F77">
            <w:r>
              <w:t>Eksik</w:t>
            </w:r>
          </w:p>
        </w:tc>
        <w:tc>
          <w:tcPr>
            <w:tcW w:w="2160" w:type="dxa"/>
          </w:tcPr>
          <w:p w:rsidR="004B38DF" w:rsidRDefault="002E7F77">
            <w:r>
              <w:t>Asenkron yapı</w:t>
            </w:r>
          </w:p>
        </w:tc>
        <w:tc>
          <w:tcPr>
            <w:tcW w:w="2160" w:type="dxa"/>
          </w:tcPr>
          <w:p w:rsidR="004B38DF" w:rsidRDefault="002E7F77">
            <w:r>
              <w:t>Performans</w:t>
            </w:r>
          </w:p>
        </w:tc>
        <w:tc>
          <w:tcPr>
            <w:tcW w:w="2160" w:type="dxa"/>
          </w:tcPr>
          <w:p w:rsidR="004B38DF" w:rsidRDefault="002E7F77">
            <w:r>
              <w:t>PostgreSQL bilgisi</w:t>
            </w:r>
          </w:p>
        </w:tc>
      </w:tr>
    </w:tbl>
    <w:p w:rsidR="004F5988" w:rsidRDefault="00692AA4">
      <w:pPr>
        <w:pStyle w:val="Balk2"/>
      </w:pPr>
      <w:bookmarkStart w:id="0" w:name="_GoBack"/>
      <w:bookmarkEnd w:id="0"/>
      <w:r>
        <w:t xml:space="preserve">GitHub </w:t>
      </w:r>
      <w:proofErr w:type="spellStart"/>
      <w:r>
        <w:t>Projelerinin</w:t>
      </w:r>
      <w:proofErr w:type="spellEnd"/>
      <w:r>
        <w:t xml:space="preserve"> </w:t>
      </w:r>
      <w:proofErr w:type="spellStart"/>
      <w:r>
        <w:t>Kısa</w:t>
      </w:r>
      <w:proofErr w:type="spellEnd"/>
      <w:r>
        <w:t xml:space="preserve"> </w:t>
      </w:r>
      <w:proofErr w:type="spellStart"/>
      <w:r>
        <w:t>Karşılaştırması</w:t>
      </w:r>
      <w:proofErr w:type="spellEnd"/>
    </w:p>
    <w:p w:rsidR="00692AA4" w:rsidRPr="00692AA4" w:rsidRDefault="00692AA4" w:rsidP="00692AA4">
      <w:proofErr w:type="spellStart"/>
      <w:r>
        <w:t>Aşağıdaki</w:t>
      </w:r>
      <w:proofErr w:type="spellEnd"/>
      <w:r>
        <w:t xml:space="preserve"> </w:t>
      </w:r>
      <w:proofErr w:type="spellStart"/>
      <w:r>
        <w:t>tabloda</w:t>
      </w:r>
      <w:proofErr w:type="spellEnd"/>
      <w:r>
        <w:t xml:space="preserve"> </w:t>
      </w:r>
      <w:proofErr w:type="spellStart"/>
      <w:r>
        <w:t>incelenen</w:t>
      </w:r>
      <w:proofErr w:type="spellEnd"/>
      <w:r>
        <w:t xml:space="preserve"> </w:t>
      </w:r>
      <w:proofErr w:type="spellStart"/>
      <w:r>
        <w:t>projelerin</w:t>
      </w:r>
      <w:proofErr w:type="spellEnd"/>
      <w:r>
        <w:t xml:space="preserve"> GitHub </w:t>
      </w:r>
      <w:proofErr w:type="spellStart"/>
      <w:r>
        <w:t>yıldız</w:t>
      </w:r>
      <w:proofErr w:type="spellEnd"/>
      <w:r>
        <w:t xml:space="preserve"> </w:t>
      </w:r>
      <w:proofErr w:type="spellStart"/>
      <w:r>
        <w:t>sayıları</w:t>
      </w:r>
      <w:proofErr w:type="spellEnd"/>
      <w:r>
        <w:t xml:space="preserve">, </w:t>
      </w:r>
      <w:proofErr w:type="spellStart"/>
      <w:r>
        <w:t>ana</w:t>
      </w:r>
      <w:proofErr w:type="spellEnd"/>
      <w:r>
        <w:t xml:space="preserve"> </w:t>
      </w:r>
      <w:proofErr w:type="spellStart"/>
      <w:r>
        <w:t>teknolojileri</w:t>
      </w:r>
      <w:proofErr w:type="spellEnd"/>
      <w:r>
        <w:t xml:space="preserve"> </w:t>
      </w:r>
      <w:proofErr w:type="spellStart"/>
      <w:r>
        <w:t>ve</w:t>
      </w:r>
      <w:proofErr w:type="spellEnd"/>
      <w:r>
        <w:t xml:space="preserve"> </w:t>
      </w:r>
      <w:proofErr w:type="spellStart"/>
      <w:r>
        <w:t>kullanım</w:t>
      </w:r>
      <w:proofErr w:type="spellEnd"/>
      <w:r>
        <w:t xml:space="preserve"> </w:t>
      </w:r>
      <w:proofErr w:type="spellStart"/>
      <w:r>
        <w:t>alanları</w:t>
      </w:r>
      <w:proofErr w:type="spellEnd"/>
      <w:r>
        <w:t xml:space="preserve"> </w:t>
      </w:r>
      <w:proofErr w:type="spellStart"/>
      <w:r>
        <w:t>özetlenmiştir</w:t>
      </w:r>
      <w:proofErr w:type="spellEnd"/>
      <w:r>
        <w:t>.</w:t>
      </w:r>
    </w:p>
    <w:tbl>
      <w:tblPr>
        <w:tblStyle w:val="TabloKlavuzu"/>
        <w:tblW w:w="0" w:type="auto"/>
        <w:tblLook w:val="04A0" w:firstRow="1" w:lastRow="0" w:firstColumn="1" w:lastColumn="0" w:noHBand="0" w:noVBand="1"/>
      </w:tblPr>
      <w:tblGrid>
        <w:gridCol w:w="2160"/>
        <w:gridCol w:w="2160"/>
        <w:gridCol w:w="2160"/>
        <w:gridCol w:w="2160"/>
      </w:tblGrid>
      <w:tr w:rsidR="004F5988">
        <w:tc>
          <w:tcPr>
            <w:tcW w:w="2160" w:type="dxa"/>
          </w:tcPr>
          <w:p w:rsidR="004F5988" w:rsidRDefault="00692AA4">
            <w:r>
              <w:t>Proje Adı</w:t>
            </w:r>
          </w:p>
        </w:tc>
        <w:tc>
          <w:tcPr>
            <w:tcW w:w="2160" w:type="dxa"/>
          </w:tcPr>
          <w:p w:rsidR="004F5988" w:rsidRDefault="00692AA4">
            <w:r>
              <w:t>GitHub Yıldız Sayısı</w:t>
            </w:r>
          </w:p>
        </w:tc>
        <w:tc>
          <w:tcPr>
            <w:tcW w:w="2160" w:type="dxa"/>
          </w:tcPr>
          <w:p w:rsidR="004F5988" w:rsidRDefault="00692AA4">
            <w:r>
              <w:t>Ana Teknoloji</w:t>
            </w:r>
          </w:p>
        </w:tc>
        <w:tc>
          <w:tcPr>
            <w:tcW w:w="2160" w:type="dxa"/>
          </w:tcPr>
          <w:p w:rsidR="004F5988" w:rsidRDefault="00692AA4">
            <w:r>
              <w:t>Kullanım Alanı</w:t>
            </w:r>
          </w:p>
        </w:tc>
      </w:tr>
      <w:tr w:rsidR="004F5988">
        <w:tc>
          <w:tcPr>
            <w:tcW w:w="2160" w:type="dxa"/>
          </w:tcPr>
          <w:p w:rsidR="004F5988" w:rsidRDefault="00692AA4">
            <w:r>
              <w:t>FastAPI</w:t>
            </w:r>
          </w:p>
        </w:tc>
        <w:tc>
          <w:tcPr>
            <w:tcW w:w="2160" w:type="dxa"/>
          </w:tcPr>
          <w:p w:rsidR="004F5988" w:rsidRDefault="00692AA4">
            <w:r>
              <w:t>≈100,5 bin</w:t>
            </w:r>
          </w:p>
        </w:tc>
        <w:tc>
          <w:tcPr>
            <w:tcW w:w="2160" w:type="dxa"/>
          </w:tcPr>
          <w:p w:rsidR="004F5988" w:rsidRDefault="00692AA4">
            <w:r>
              <w:t>Python, Starlette, Pydantic</w:t>
            </w:r>
          </w:p>
        </w:tc>
        <w:tc>
          <w:tcPr>
            <w:tcW w:w="2160" w:type="dxa"/>
          </w:tcPr>
          <w:p w:rsidR="004F5988" w:rsidRDefault="00692AA4">
            <w:r>
              <w:t>REST API, Mikroservis</w:t>
            </w:r>
          </w:p>
        </w:tc>
      </w:tr>
      <w:tr w:rsidR="004F5988">
        <w:tc>
          <w:tcPr>
            <w:tcW w:w="2160" w:type="dxa"/>
          </w:tcPr>
          <w:p w:rsidR="004F5988" w:rsidRDefault="00692AA4">
            <w:r>
              <w:t>n8n</w:t>
            </w:r>
          </w:p>
        </w:tc>
        <w:tc>
          <w:tcPr>
            <w:tcW w:w="2160" w:type="dxa"/>
          </w:tcPr>
          <w:p w:rsidR="004F5988" w:rsidRDefault="00692AA4">
            <w:r>
              <w:t>≈120 bin</w:t>
            </w:r>
          </w:p>
        </w:tc>
        <w:tc>
          <w:tcPr>
            <w:tcW w:w="2160" w:type="dxa"/>
          </w:tcPr>
          <w:p w:rsidR="004F5988" w:rsidRDefault="00692AA4">
            <w:r>
              <w:t>TypeScript, Node.js</w:t>
            </w:r>
          </w:p>
        </w:tc>
        <w:tc>
          <w:tcPr>
            <w:tcW w:w="2160" w:type="dxa"/>
          </w:tcPr>
          <w:p w:rsidR="004F5988" w:rsidRDefault="00692AA4">
            <w:r>
              <w:t>İş Akışı Otomasyonu</w:t>
            </w:r>
          </w:p>
        </w:tc>
      </w:tr>
      <w:tr w:rsidR="004F5988">
        <w:tc>
          <w:tcPr>
            <w:tcW w:w="2160" w:type="dxa"/>
          </w:tcPr>
          <w:p w:rsidR="004F5988" w:rsidRDefault="00692AA4">
            <w:r>
              <w:t>Supabase</w:t>
            </w:r>
          </w:p>
        </w:tc>
        <w:tc>
          <w:tcPr>
            <w:tcW w:w="2160" w:type="dxa"/>
          </w:tcPr>
          <w:p w:rsidR="004F5988" w:rsidRDefault="00692AA4">
            <w:r>
              <w:t>≈104 bin</w:t>
            </w:r>
          </w:p>
        </w:tc>
        <w:tc>
          <w:tcPr>
            <w:tcW w:w="2160" w:type="dxa"/>
          </w:tcPr>
          <w:p w:rsidR="004F5988" w:rsidRDefault="00692AA4">
            <w:r>
              <w:t>PostgreSQL, TypeScript, Go</w:t>
            </w:r>
          </w:p>
        </w:tc>
        <w:tc>
          <w:tcPr>
            <w:tcW w:w="2160" w:type="dxa"/>
          </w:tcPr>
          <w:p w:rsidR="004F5988" w:rsidRDefault="00692AA4">
            <w:r>
              <w:t>Web ve Mobil Backend</w:t>
            </w:r>
          </w:p>
        </w:tc>
      </w:tr>
    </w:tbl>
    <w:p w:rsidR="004B38DF" w:rsidRDefault="002E7F77">
      <w:pPr>
        <w:pStyle w:val="Balk2"/>
      </w:pPr>
      <w:r>
        <w:t>7. Genel Değerlendirme</w:t>
      </w:r>
    </w:p>
    <w:p w:rsidR="004B38DF" w:rsidRDefault="002E7F77">
      <w:r>
        <w:t>İncelenen üç proje de açık kaynak ekosisteminde güçlü topluluk desteğine sahip olup farklı ihtiyaçlara yönelik çözümler sunmaktadır. FastAPI yüksek performanslı API geliştirme, n8n iş süreçlerinin otomasyonu ve Supabase ise modern backend hizmetleri alanında öne çıkmaktadır. Projelerin düzenli olarak güncellenmesi, kapsamlı dokümantasyona sahip olması ve geniş geliştirici topluluğu tarafından desteklenmesi, uzun vadeli kullanım açısından önemli avantaj sağlamaktadır.</w:t>
      </w:r>
    </w:p>
    <w:p w:rsidR="004B38DF" w:rsidRDefault="002E7F77">
      <w:pPr>
        <w:pStyle w:val="Balk2"/>
      </w:pPr>
      <w:r>
        <w:t>8. Sonuç</w:t>
      </w:r>
    </w:p>
    <w:p w:rsidR="004B38DF" w:rsidRDefault="002E7F77">
      <w:r>
        <w:t>Bu çalışma kapsamında incelenen açık kaynak projelerinin modern yazılım geliştirme süreçlerinde önemli bir yere sahip olduğu görülmüştür. GitHub üzerindeki topluluk desteği, düzenli güncellemeler ve güçlü dokümantasyon sayesinde bu projeler farklı ölçeklerdeki yazılım projelerinde güvenle kullanılabilecek çözümler sunmaktadır.</w:t>
      </w:r>
    </w:p>
    <w:p w:rsidR="00037377" w:rsidRDefault="004C07A9">
      <w:pPr>
        <w:pStyle w:val="Balk1"/>
      </w:pPr>
      <w:proofErr w:type="spellStart"/>
      <w:r>
        <w:lastRenderedPageBreak/>
        <w:t>Ek</w:t>
      </w:r>
      <w:proofErr w:type="spellEnd"/>
      <w:r>
        <w:t xml:space="preserve"> </w:t>
      </w:r>
      <w:proofErr w:type="spellStart"/>
      <w:r>
        <w:t>Teknik</w:t>
      </w:r>
      <w:proofErr w:type="spellEnd"/>
      <w:r>
        <w:t xml:space="preserve"> </w:t>
      </w:r>
      <w:proofErr w:type="spellStart"/>
      <w:r>
        <w:t>Değerlendirmeler</w:t>
      </w:r>
      <w:proofErr w:type="spellEnd"/>
    </w:p>
    <w:p w:rsidR="00037377" w:rsidRDefault="004C07A9">
      <w:pPr>
        <w:pStyle w:val="Balk2"/>
      </w:pPr>
      <w:r>
        <w:t>En Popüler Repo Kategorisi</w:t>
      </w:r>
    </w:p>
    <w:p w:rsidR="00037377" w:rsidRDefault="004C07A9">
      <w:r>
        <w:t>GitHub üzerinde en fazla yıldız alan projelerden biri olan React, en popüler açık kaynak projeler kategorisini temsil etmektedir. Modern web uygulamalarının geliştirilmesinde yaygın olarak kullanılmakta olup güçlü topluluk desteği, geniş ekosistemi ve sürekli geliştirilmesi nedeniyle bu kategori için uygun örnektir.</w:t>
      </w:r>
    </w:p>
    <w:p w:rsidR="00037377" w:rsidRDefault="004C07A9">
      <w:pPr>
        <w:pStyle w:val="Balk2"/>
      </w:pPr>
      <w:r>
        <w:t>Mimari Değerlendirmeler</w:t>
      </w:r>
    </w:p>
    <w:p w:rsidR="00037377" w:rsidRDefault="004C07A9">
      <w:r>
        <w:t>FastAPI: İstemci istekleri Uvicorn üzerinden ASGI katmanına ulaşır, yönlendirme (routing), doğrulama (Pydantic), iş mantığı ve OpenAPI dokümantasyonu birlikte çalışır.</w:t>
      </w:r>
      <w:r>
        <w:br/>
        <w:t>n8n: Editor UI, Workflow Engine, Execution Queue, Credential Manager ve veritabanı bileşenlerinden oluşur.</w:t>
      </w:r>
      <w:r>
        <w:br/>
        <w:t>Supabase: PostgreSQL, Authentication, Storage, Realtime ve API servislerinin birlikte çalıştığı modüler istemci-sunucu mimarisine sahiptir.</w:t>
      </w:r>
    </w:p>
    <w:p w:rsidR="00037377" w:rsidRDefault="004C07A9">
      <w:pPr>
        <w:pStyle w:val="Balk2"/>
      </w:pPr>
      <w:r>
        <w:t>Teknolojilerin Görevleri</w:t>
      </w:r>
    </w:p>
    <w:p w:rsidR="00037377" w:rsidRDefault="004C07A9">
      <w:r>
        <w:t>FastAPI'de Starlette ASGI altyapısını, Pydantic veri doğrulamayı, Uvicorn uygulama sunucusunu sağlar. n8n'de Node.js çalışma ortamını, TypeScript geliştirmeyi, Vue.js arayüzü oluşturur. Supabase'de PostgreSQL veriyi, Go servisleri, Docker konteynerleri ve GraphQL veri erişimini destekler.</w:t>
      </w:r>
    </w:p>
    <w:p w:rsidR="00037377" w:rsidRDefault="004C07A9">
      <w:pPr>
        <w:pStyle w:val="Balk2"/>
      </w:pPr>
      <w:r>
        <w:t>Kullanım Alanlarına Örnekler</w:t>
      </w:r>
    </w:p>
    <w:p w:rsidR="00037377" w:rsidRDefault="004C07A9">
      <w:r>
        <w:t>FastAPI: Yapay zekâ servisleri, mikroservisler, REST API'ler.</w:t>
      </w:r>
      <w:r>
        <w:br/>
        <w:t>n8n: CRM, ERP, e-posta otomasyonu, Slack, Discord ve Shopify entegrasyonları.</w:t>
      </w:r>
      <w:r>
        <w:br/>
        <w:t>Supabase: SaaS platformları, mobil uygulamalar, gerçek zamanlı dashboard sistemleri.</w:t>
      </w:r>
    </w:p>
    <w:p w:rsidR="00037377" w:rsidRDefault="004C07A9">
      <w:pPr>
        <w:pStyle w:val="Balk2"/>
      </w:pPr>
      <w:r>
        <w:t>Avantajlar ve Sınırlamalar</w:t>
      </w:r>
    </w:p>
    <w:p w:rsidR="00037377" w:rsidRDefault="004C07A9">
      <w:r>
        <w:t>Projelerin tamamı aktif geliştirici topluluğuna, kapsamlı dokümantasyona ve düzenli güncellemelere sahiptir. Öğrenme eğrisi, büyük ölçekli projelerde yapılandırma karmaşıklığı ve ileri düzey özelleştirmelerde ek geliştirme ihtiyacı temel sınırlamalardır.</w:t>
      </w:r>
    </w:p>
    <w:p>
      <w:pPr>
        <w:pStyle w:val="Balk2"/>
      </w:pPr>
      <w:r>
        <w:t>Topluluk ve Bakım Durumu</w:t>
      </w:r>
    </w:p>
    <w:p>
      <w:r>
        <w:t>Issue kayıtları incelendiğinde projelerde bildirilen hataların aktif geliştirici topluluğu tarafından düzenli olarak ele alındığı görülmektedir. İnceleme sırasında projelere ait kritik ve uzun süre çözümsüz bırakılmış yaygın bir güvenlik açığına rastlanmamış; güvenlik bildirimleri ve bakım faaliyetlerinin düzenli sürdürüldüğü gözlemlenmiştir.</w:t>
      </w:r>
    </w:p>
    <w:p>
      <w:r>
        <w:t>İncelenen projelerin GitHub üzerindeki Issue ve Pull Request geçmişi incelendiğinde aktif olarak geliştirildikleri görülmektedir. Topluluk katkıları düzenli olarak devam etmekte, bildirilen hataların önemli bir kısmı geliştiriciler tarafından çözüme kavuşturulmaktadır. Ayrıca projelerin README ve dokümantasyon dosyaları düzenli olarak güncellenmekte olup bu durum projelerin sürdürülebilirliğini ve güvenilirliğini desteklemektedir.</w:t>
      </w:r>
    </w:p>
    <w:p w:rsidR="00037377" w:rsidRDefault="004C07A9">
      <w:pPr>
        <w:pStyle w:val="Balk2"/>
      </w:pPr>
      <w:r>
        <w:t>Geliştirme Önerileri</w:t>
      </w:r>
    </w:p>
    <w:p w:rsidR="00037377" w:rsidRDefault="004C07A9">
      <w:r>
        <w:t>Plugin desteğinin artırılması, izleme (monitoring) araçlarının geliştirilmesi, daha fazla örnek proje, Türkçe dokümantasyon ve performans analiz araçlarının eklenmesi önerilmektedir.</w:t>
      </w:r>
    </w:p>
    <w:p w:rsidR="00037377" w:rsidRDefault="004C07A9">
      <w:pPr>
        <w:pStyle w:val="Balk2"/>
      </w:pPr>
      <w:r>
        <w:t>Genişletilmiş Genel Değerlendirme</w:t>
      </w:r>
    </w:p>
    <w:p w:rsidR="00037377" w:rsidRDefault="004C07A9">
      <w:r>
        <w:t xml:space="preserve">Açık kaynak projeleri değerlendirilirken yalnızca yıldız sayısı değil; bakım durumu, issue yönetimi, topluluk katkısı, dokümantasyon kalitesi ve uzun vadeli sürdürülebilirlik de dikkate alınmalıdır. İncelenen </w:t>
      </w:r>
      <w:proofErr w:type="spellStart"/>
      <w:r>
        <w:t>projeler</w:t>
      </w:r>
      <w:proofErr w:type="spellEnd"/>
      <w:r>
        <w:t xml:space="preserve"> </w:t>
      </w:r>
      <w:proofErr w:type="spellStart"/>
      <w:r>
        <w:t>farklı</w:t>
      </w:r>
      <w:proofErr w:type="spellEnd"/>
      <w:r>
        <w:t xml:space="preserve"> </w:t>
      </w:r>
      <w:proofErr w:type="spellStart"/>
      <w:r>
        <w:t>kullanım</w:t>
      </w:r>
      <w:proofErr w:type="spellEnd"/>
      <w:r>
        <w:t xml:space="preserve"> </w:t>
      </w:r>
      <w:proofErr w:type="spellStart"/>
      <w:r>
        <w:t>senaryolarında</w:t>
      </w:r>
      <w:proofErr w:type="spellEnd"/>
      <w:r>
        <w:t xml:space="preserve"> </w:t>
      </w:r>
      <w:proofErr w:type="spellStart"/>
      <w:r>
        <w:t>güçlü</w:t>
      </w:r>
      <w:proofErr w:type="spellEnd"/>
      <w:r>
        <w:t xml:space="preserve"> </w:t>
      </w:r>
      <w:proofErr w:type="spellStart"/>
      <w:r>
        <w:t>çözümler</w:t>
      </w:r>
      <w:proofErr w:type="spellEnd"/>
      <w:r>
        <w:t xml:space="preserve"> </w:t>
      </w:r>
      <w:proofErr w:type="spellStart"/>
      <w:r>
        <w:t>sunmaktadır</w:t>
      </w:r>
      <w:proofErr w:type="spellEnd"/>
      <w:r>
        <w:t>.</w:t>
      </w:r>
    </w:p>
    <w:p w:rsidR="004C07A9" w:rsidRDefault="004C07A9"/>
    <w:p w:rsidR="004C07A9" w:rsidRPr="004C07A9" w:rsidRDefault="004C07A9" w:rsidP="004C07A9">
      <w:pPr>
        <w:keepNext/>
        <w:keepLines/>
        <w:spacing w:before="200" w:after="0"/>
        <w:outlineLvl w:val="1"/>
        <w:rPr>
          <w:rFonts w:asciiTheme="majorHAnsi" w:eastAsiaTheme="majorEastAsia" w:hAnsiTheme="majorHAnsi" w:cstheme="majorBidi"/>
          <w:b/>
          <w:bCs/>
          <w:color w:val="4F81BD" w:themeColor="accent1"/>
          <w:sz w:val="26"/>
          <w:szCs w:val="26"/>
        </w:rPr>
      </w:pPr>
      <w:r w:rsidRPr="004C07A9">
        <w:rPr>
          <w:rFonts w:asciiTheme="majorHAnsi" w:eastAsiaTheme="majorEastAsia" w:hAnsiTheme="majorHAnsi" w:cstheme="majorBidi"/>
          <w:b/>
          <w:bCs/>
          <w:color w:val="4F81BD" w:themeColor="accent1"/>
          <w:sz w:val="26"/>
          <w:szCs w:val="26"/>
        </w:rPr>
        <w:lastRenderedPageBreak/>
        <w:t xml:space="preserve">9. </w:t>
      </w:r>
      <w:proofErr w:type="spellStart"/>
      <w:r w:rsidRPr="004C07A9">
        <w:rPr>
          <w:rFonts w:asciiTheme="majorHAnsi" w:eastAsiaTheme="majorEastAsia" w:hAnsiTheme="majorHAnsi" w:cstheme="majorBidi"/>
          <w:b/>
          <w:bCs/>
          <w:color w:val="4F81BD" w:themeColor="accent1"/>
          <w:sz w:val="26"/>
          <w:szCs w:val="26"/>
        </w:rPr>
        <w:t>Kaynakça</w:t>
      </w:r>
      <w:proofErr w:type="spellEnd"/>
    </w:p>
    <w:p>
      <w:pPr>
        <w:spacing w:before="0" w:after="0"/>
      </w:pPr>
      <w:r>
        <w:t>https://github.com/trending</w:t>
      </w:r>
    </w:p>
    <w:p>
      <w:pPr>
        <w:spacing w:before="0" w:after="0"/>
      </w:pPr>
      <w:r>
        <w:t>https://github.com/fastapi/fastapi</w:t>
      </w:r>
    </w:p>
    <w:p>
      <w:pPr>
        <w:spacing w:before="0" w:after="0"/>
      </w:pPr>
      <w:r>
        <w:t>https://fastapi.tiangolo.com/</w:t>
      </w:r>
    </w:p>
    <w:p>
      <w:pPr>
        <w:spacing w:before="0" w:after="0"/>
      </w:pPr>
      <w:r>
        <w:t>https://github.com/n8n-io/n8n</w:t>
      </w:r>
    </w:p>
    <w:p>
      <w:pPr>
        <w:spacing w:before="0" w:after="0"/>
      </w:pPr>
      <w:r>
        <w:t>https://docs.n8n.io/</w:t>
      </w:r>
    </w:p>
    <w:p>
      <w:pPr>
        <w:spacing w:before="0" w:after="0"/>
      </w:pPr>
      <w:r>
        <w:t>https://github.com/supabase/supabase</w:t>
      </w:r>
    </w:p>
    <w:p>
      <w:pPr>
        <w:spacing w:before="0" w:after="0"/>
      </w:pPr>
      <w:r>
        <w:t>https://supabase.com/docs</w:t>
      </w:r>
    </w:p>
    <w:p>
      <w:pPr>
        <w:spacing w:before="0" w:after="0"/>
      </w:pPr>
      <w:r>
        <w:t>https://github.com/fastapi/fastapi/issues</w:t>
      </w:r>
    </w:p>
    <w:p>
      <w:pPr>
        <w:spacing w:before="0" w:after="0"/>
      </w:pPr>
      <w:r>
        <w:t>https://github.com/fastapi/fastapi/pulls</w:t>
      </w:r>
    </w:p>
    <w:p>
      <w:pPr>
        <w:spacing w:before="0" w:after="0"/>
      </w:pPr>
      <w:r>
        <w:t>https://github.com/n8n-io/n8n/issues</w:t>
      </w:r>
    </w:p>
    <w:p>
      <w:pPr>
        <w:spacing w:before="0" w:after="0"/>
      </w:pPr>
      <w:r>
        <w:t>https://github.com/n8n-io/n8n/pulls</w:t>
      </w:r>
    </w:p>
    <w:p>
      <w:pPr>
        <w:spacing w:before="0" w:after="0"/>
      </w:pPr>
      <w:r>
        <w:t>https://github.com/supabase/supabase/issues</w:t>
      </w:r>
    </w:p>
    <w:p>
      <w:pPr>
        <w:spacing w:before="0" w:after="0"/>
      </w:pPr>
      <w:r>
        <w:t>https://github.com/supabase/supabase/pulls</w:t>
      </w:r>
    </w:p>
    <w:sectPr w:rsidR="004C07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7377"/>
    <w:rsid w:val="0006063C"/>
    <w:rsid w:val="0015074B"/>
    <w:rsid w:val="0029639D"/>
    <w:rsid w:val="002E7F77"/>
    <w:rsid w:val="00326F90"/>
    <w:rsid w:val="004B38DF"/>
    <w:rsid w:val="004C07A9"/>
    <w:rsid w:val="004F5988"/>
    <w:rsid w:val="00692A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2DDF5"/>
  <w14:defaultImageDpi w14:val="300"/>
  <w15:docId w15:val="{EE902FE2-7431-4342-8EF5-54D6B719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4570F-F659-4E77-A578-C0527349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İlayda GÖKHAN</cp:lastModifiedBy>
  <cp:revision>4</cp:revision>
  <dcterms:created xsi:type="dcterms:W3CDTF">2013-12-23T23:15:00Z</dcterms:created>
  <dcterms:modified xsi:type="dcterms:W3CDTF">2026-08-03T11:08:00Z</dcterms:modified>
  <cp:category/>
</cp:coreProperties>
</file>